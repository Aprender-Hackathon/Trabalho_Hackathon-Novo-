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Cartografia_e_orientaca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Cartografia e Orientação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Cartografia e fusos, Orientacao e mapas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