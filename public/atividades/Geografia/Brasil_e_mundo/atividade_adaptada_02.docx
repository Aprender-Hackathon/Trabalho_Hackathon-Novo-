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Brasil_e_mund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Brasil e Mundo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Geografia do Brasil, Geopolitica mundial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