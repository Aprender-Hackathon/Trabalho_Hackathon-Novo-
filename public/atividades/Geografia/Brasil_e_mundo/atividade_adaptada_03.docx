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Brasil_e_mund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rasil e Mund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ografia do Brasil, Geopolitica mundi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