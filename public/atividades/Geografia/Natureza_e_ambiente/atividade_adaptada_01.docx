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Natureza_e_ambient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Natureza e Ambiente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Clima e vegetacao, Hidrografia, Relevo e solo, Questoes ambientais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