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conomia_e_globaliza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Economia e Globalização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Industrializacao, Comercio internacional, Globalizacao, Matriz energetica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