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Populacao_e_espac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População e Espaço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Populacao mundial, Urbanizacao, Zona rural e urbana, Municipio e estado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