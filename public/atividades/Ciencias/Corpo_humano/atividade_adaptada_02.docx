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Corpo_human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Corpo Humano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Corpo humano, Sistema circulatorio, Sistema digestorio, Sistema nervoso, Sistema respiratorio, Sistema reprodutor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