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Materia_e_energi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Matéria e Energia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Ar, Energia, Celula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