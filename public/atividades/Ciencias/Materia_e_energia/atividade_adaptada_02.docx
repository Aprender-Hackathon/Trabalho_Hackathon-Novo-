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encias_Materia_e_energi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Matéria e Energia</w:t>
      </w:r>
    </w:p>
    <w:p>
      <w:pPr>
        <w:spacing w:after="200"/>
        <w:jc w:val="center"/>
      </w:pPr>
      <w:r>
        <w:rPr>
          <w:i/>
          <w:color w:val="5A5A5A"/>
          <w:sz w:val="21"/>
        </w:rPr>
        <w:t>Ciências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Ar, Energia, Celula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Explique, com suas palavras, o que foi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Observe a imagem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Relacione cada conceito estudado à sua explicação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Dê um exemplo do tema presente no seu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Desenhe ou monte um esquema simples sobre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