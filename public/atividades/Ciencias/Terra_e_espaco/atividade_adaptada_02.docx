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encias_Terra_e_espaco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Terra e Espaço</w:t>
      </w:r>
    </w:p>
    <w:p>
      <w:pPr>
        <w:spacing w:after="200"/>
        <w:jc w:val="center"/>
      </w:pPr>
      <w:r>
        <w:rPr>
          <w:i/>
          <w:color w:val="5A5A5A"/>
          <w:sz w:val="21"/>
        </w:rPr>
        <w:t>Ciências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Sistema Solar, Ciclo de vida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Explique, com suas palavras, o que foi estudado nesta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Observe a imagem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Dê um exemplo do tema presente no seu dia a dia.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Desenhe ou monte um esquema simples sobre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cada conceito estudado à sua explicação correta.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