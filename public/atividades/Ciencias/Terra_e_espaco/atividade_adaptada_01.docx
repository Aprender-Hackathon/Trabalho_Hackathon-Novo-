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Terra_e_espac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Terra e Espaço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Sistema Solar, Ciclo de vida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