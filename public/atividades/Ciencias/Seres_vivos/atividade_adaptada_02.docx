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encias_Seres_vivo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Seres Vivos</w:t>
      </w:r>
    </w:p>
    <w:p>
      <w:pPr>
        <w:spacing w:after="200"/>
        <w:jc w:val="center"/>
      </w:pPr>
      <w:r>
        <w:rPr>
          <w:i/>
          <w:color w:val="5A5A5A"/>
          <w:sz w:val="21"/>
        </w:rPr>
        <w:t>Ciências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Seres vivos, Animais, Plantas, Microrganismos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Explique, com suas palavras, o que foi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Dê um exemplo do tema presente no seu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Desenhe ou monte um esquema simples sobre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Relacione cada conceito estudado à sua explicação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Observe a imagem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