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Seres_vivo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Seres Vivos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Seres vivos, Animais, Plantas, Microrganismos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