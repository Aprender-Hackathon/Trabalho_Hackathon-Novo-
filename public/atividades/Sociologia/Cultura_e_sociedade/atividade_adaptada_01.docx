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Cultura_e_sociedade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Cultura e Sociedade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Cultura e sociedade, Socializacao e instituicoes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