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Poder_e_polit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Poder e Política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Poder Estado e politica, Movimentos sociais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