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Pensadores_classico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Pensadores Clássicos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Max Weber, mile Durkheim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