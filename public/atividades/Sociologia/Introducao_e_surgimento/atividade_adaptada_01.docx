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Introducao_e_surgiment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Introdução e Surgimento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Introducao Sociologia, Surgimento da Sociologia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