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ENSINO RELIGIOSO</w:t>
      </w:r>
    </w:p>
    <w:p>
      <w:pPr>
        <w:jc w:val="center"/>
      </w:pPr>
      <w:r>
        <w:rPr>
          <w:b/>
          <w:sz w:val="28"/>
        </w:rPr>
        <w:t>06 Valores e Etica</w:t>
      </w:r>
    </w:p>
    <w:p>
      <w:pPr>
        <w:jc w:val="center"/>
      </w:pPr>
      <w:r>
        <w:rPr>
          <w:b/>
          <w:sz w:val="26"/>
        </w:rPr>
        <w:t>Atividade 5 - Paz e diálogo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0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agem_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Leia o pequeno texto e realize a atividade. O objetivo é aprender sobre diferentes formas de viver, pensar e conviver, sempre respeitando a diversidade.</w:t>
      </w:r>
    </w:p>
    <w:p>
      <w:r>
        <w:t>Tema: Paz e diálogo</w:t>
      </w:r>
    </w:p>
    <w:p>
      <w:r>
        <w:t>Paz e diálogo pode ser compreendido de diferentes maneiras. No Ensino Religioso, observamos costumes, valores, histórias, símbolos e formas de convivência sem desrespeitar as diferentes crenças e visões de mundo.</w:t>
      </w:r>
    </w:p>
    <w:p>
      <w:r>
        <w:t>Atividades</w:t>
      </w:r>
    </w:p>
    <w:p>
      <w:r>
        <w:t>1. Observe a imagem. O que você percebe?</w:t>
      </w:r>
    </w:p>
    <w:p>
      <w:r>
        <w:t>Resposta: ________________________________________________________________</w:t>
      </w:r>
    </w:p>
    <w:p>
      <w:r>
        <w:t>2. Marque X na atitude que demonstra respeito: ( ) ouvir e aprender  ( ) zombar do outro.</w:t>
      </w:r>
    </w:p>
    <w:p>
      <w:r>
        <w:t>Resposta: ________________________________________________________________</w:t>
      </w:r>
    </w:p>
    <w:p>
      <w:r>
        <w:t>3. Complete: Respeitar uma pessoa significa ________________________________.</w:t>
      </w:r>
    </w:p>
    <w:p>
      <w:r>
        <w:t>Resposta: ________________________________________________________________</w:t>
      </w:r>
    </w:p>
    <w:p>
      <w:r>
        <w:t>4. Dê um exemplo de como esse tema aparece no cotidiano.</w:t>
      </w:r>
    </w:p>
    <w:p>
      <w:r>
        <w:t>Resposta: ________________________________________________________________</w:t>
      </w:r>
    </w:p>
    <w:p/>
    <w:p>
      <w:r>
        <w:t>Nome: _________________________________________________________________</w:t>
      </w:r>
    </w:p>
    <w:p>
      <w:r>
        <w:t>Data: ____/____/________</w:t>
      </w:r>
    </w:p>
    <w:p>
      <w:pPr>
        <w:jc w:val="center"/>
      </w:pPr>
      <w:r>
        <w:rPr>
          <w:i/>
          <w:sz w:val="18"/>
        </w:rPr>
        <w:t>Atividade adaptada para uso pedagógico.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