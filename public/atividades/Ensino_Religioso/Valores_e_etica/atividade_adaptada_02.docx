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Valores_e_et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Valores e Ética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Valores e Etica, Direitos Humanos e Dignidade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