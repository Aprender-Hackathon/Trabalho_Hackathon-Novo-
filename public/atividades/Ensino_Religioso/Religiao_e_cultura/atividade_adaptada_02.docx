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Religiao_e_cultur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Religião e Cultura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Celebracoes e Festas, Simbolos e Espacos Sagrados, Textos Sagrados e Narrativas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