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2 - Diferentes religiões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Diferentes religiões</w:t>
      </w:r>
    </w:p>
    <w:p>
      <w:r>
        <w:t>Diferentes religiões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