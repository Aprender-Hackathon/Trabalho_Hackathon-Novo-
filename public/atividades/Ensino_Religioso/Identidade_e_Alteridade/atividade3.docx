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1E73" w:rsidRPr="00C17571" w:rsidRDefault="00C17571" w:rsidP="00C17571">
      <w:pPr>
        <w:rPr>
          <w:lang w:val="pt-BR"/>
        </w:rPr>
      </w:pPr>
      <w:r w:rsidRPr="00C17571">
        <w:rPr>
          <w:b/>
          <w:sz w:val="36"/>
          <w:lang w:val="pt-BR"/>
        </w:rPr>
        <w:t>ENSINO RELIGIOSO</w:t>
      </w:r>
    </w:p>
    <w:p w:rsidR="00891E73" w:rsidRPr="00C17571" w:rsidRDefault="00C17571">
      <w:pPr>
        <w:jc w:val="center"/>
        <w:rPr>
          <w:lang w:val="pt-BR"/>
        </w:rPr>
      </w:pPr>
      <w:r w:rsidRPr="00C17571">
        <w:rPr>
          <w:b/>
          <w:sz w:val="28"/>
          <w:lang w:val="pt-BR"/>
        </w:rPr>
        <w:t>01 Identidade e Alteridade</w:t>
      </w:r>
    </w:p>
    <w:p w:rsidR="00891E73" w:rsidRPr="00C17571" w:rsidRDefault="00C17571">
      <w:pPr>
        <w:jc w:val="center"/>
        <w:rPr>
          <w:lang w:val="pt-BR"/>
        </w:rPr>
      </w:pPr>
      <w:r w:rsidRPr="00C17571">
        <w:rPr>
          <w:b/>
          <w:sz w:val="26"/>
          <w:lang w:val="pt-BR"/>
        </w:rPr>
        <w:t>Atividade 3 - Sentimentos e emoções</w:t>
      </w:r>
    </w:p>
    <w:p w:rsidR="00891E73" w:rsidRDefault="00C17571">
      <w:pPr>
        <w:jc w:val="center"/>
      </w:pPr>
      <w:r>
        <w:rPr>
          <w:noProof/>
        </w:rPr>
        <w:drawing>
          <wp:inline distT="0" distB="0" distL="0" distR="0">
            <wp:extent cx="5852160" cy="2600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agem_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E73" w:rsidRPr="00C17571" w:rsidRDefault="00C17571">
      <w:pPr>
        <w:rPr>
          <w:lang w:val="pt-BR"/>
        </w:rPr>
      </w:pPr>
      <w:r w:rsidRPr="00C17571">
        <w:rPr>
          <w:lang w:val="pt-BR"/>
        </w:rPr>
        <w:t>Leia o pequeno texto e realize a atividade. O objetivo é aprender sobre diferentes formas de viver, pensar e conviver, sempre respeitando a diversidade.</w:t>
      </w:r>
    </w:p>
    <w:p w:rsidR="00891E73" w:rsidRPr="00C17571" w:rsidRDefault="00C17571">
      <w:pPr>
        <w:rPr>
          <w:lang w:val="pt-BR"/>
        </w:rPr>
      </w:pPr>
      <w:r w:rsidRPr="00C17571">
        <w:rPr>
          <w:lang w:val="pt-BR"/>
        </w:rPr>
        <w:t xml:space="preserve">Tema: Sentimentos e </w:t>
      </w:r>
      <w:r w:rsidRPr="00C17571">
        <w:rPr>
          <w:lang w:val="pt-BR"/>
        </w:rPr>
        <w:t>emoções</w:t>
      </w:r>
    </w:p>
    <w:p w:rsidR="00891E73" w:rsidRPr="00C17571" w:rsidRDefault="00C17571">
      <w:pPr>
        <w:rPr>
          <w:lang w:val="pt-BR"/>
        </w:rPr>
      </w:pPr>
      <w:r w:rsidRPr="00C17571">
        <w:rPr>
          <w:lang w:val="pt-BR"/>
        </w:rPr>
        <w:t>Sentimentos e emoções pode ser compreendido de diferentes maneiras. No Ensino Religioso, observamos costumes, valores, histórias, símbolos e formas de convivência sem desrespeitar as diferentes crenças e visões de mundo.</w:t>
      </w:r>
    </w:p>
    <w:p w:rsidR="00891E73" w:rsidRPr="00C17571" w:rsidRDefault="00C17571">
      <w:pPr>
        <w:rPr>
          <w:lang w:val="pt-BR"/>
        </w:rPr>
      </w:pPr>
      <w:r w:rsidRPr="00C17571">
        <w:rPr>
          <w:lang w:val="pt-BR"/>
        </w:rPr>
        <w:t>Atividades</w:t>
      </w:r>
    </w:p>
    <w:p w:rsidR="00891E73" w:rsidRPr="00C17571" w:rsidRDefault="00C17571">
      <w:pPr>
        <w:rPr>
          <w:lang w:val="pt-BR"/>
        </w:rPr>
      </w:pPr>
      <w:r w:rsidRPr="00C17571">
        <w:rPr>
          <w:lang w:val="pt-BR"/>
        </w:rPr>
        <w:t>1. Observe a ima</w:t>
      </w:r>
      <w:r w:rsidRPr="00C17571">
        <w:rPr>
          <w:lang w:val="pt-BR"/>
        </w:rPr>
        <w:t>gem. O que você percebe?</w:t>
      </w:r>
    </w:p>
    <w:p w:rsidR="00891E73" w:rsidRPr="00C17571" w:rsidRDefault="00C17571">
      <w:pPr>
        <w:rPr>
          <w:lang w:val="pt-BR"/>
        </w:rPr>
      </w:pPr>
      <w:r w:rsidRPr="00C17571">
        <w:rPr>
          <w:lang w:val="pt-BR"/>
        </w:rPr>
        <w:t>Resposta: ________________________________________________________________</w:t>
      </w:r>
    </w:p>
    <w:p w:rsidR="00891E73" w:rsidRPr="00C17571" w:rsidRDefault="00C17571">
      <w:pPr>
        <w:rPr>
          <w:lang w:val="pt-BR"/>
        </w:rPr>
      </w:pPr>
      <w:r w:rsidRPr="00C17571">
        <w:rPr>
          <w:lang w:val="pt-BR"/>
        </w:rPr>
        <w:t xml:space="preserve">2. Marque X na atitude que demonstra respeito: </w:t>
      </w:r>
      <w:proofErr w:type="gramStart"/>
      <w:r w:rsidRPr="00C17571">
        <w:rPr>
          <w:lang w:val="pt-BR"/>
        </w:rPr>
        <w:t>( )</w:t>
      </w:r>
      <w:proofErr w:type="gramEnd"/>
      <w:r w:rsidRPr="00C17571">
        <w:rPr>
          <w:lang w:val="pt-BR"/>
        </w:rPr>
        <w:t xml:space="preserve"> ouvir e aprender  ( ) zombar do outro.</w:t>
      </w:r>
    </w:p>
    <w:p w:rsidR="00891E73" w:rsidRPr="00C17571" w:rsidRDefault="00C17571">
      <w:pPr>
        <w:rPr>
          <w:lang w:val="pt-BR"/>
        </w:rPr>
      </w:pPr>
      <w:r w:rsidRPr="00C17571">
        <w:rPr>
          <w:lang w:val="pt-BR"/>
        </w:rPr>
        <w:t>Resposta: ________________________________________________________</w:t>
      </w:r>
      <w:r w:rsidRPr="00C17571">
        <w:rPr>
          <w:lang w:val="pt-BR"/>
        </w:rPr>
        <w:t>________</w:t>
      </w:r>
    </w:p>
    <w:p w:rsidR="00891E73" w:rsidRPr="00C17571" w:rsidRDefault="00C17571">
      <w:pPr>
        <w:rPr>
          <w:lang w:val="pt-BR"/>
        </w:rPr>
      </w:pPr>
      <w:r w:rsidRPr="00C17571">
        <w:rPr>
          <w:lang w:val="pt-BR"/>
        </w:rPr>
        <w:t>3. Complete: Respeitar uma pessoa significa ________________________________.</w:t>
      </w:r>
    </w:p>
    <w:p w:rsidR="00891E73" w:rsidRPr="00C17571" w:rsidRDefault="00C17571">
      <w:pPr>
        <w:rPr>
          <w:lang w:val="pt-BR"/>
        </w:rPr>
      </w:pPr>
      <w:r w:rsidRPr="00C17571">
        <w:rPr>
          <w:lang w:val="pt-BR"/>
        </w:rPr>
        <w:t>Resposta: ________________________________________________________________</w:t>
      </w:r>
    </w:p>
    <w:p w:rsidR="00891E73" w:rsidRPr="00C17571" w:rsidRDefault="00C17571">
      <w:pPr>
        <w:rPr>
          <w:lang w:val="pt-BR"/>
        </w:rPr>
      </w:pPr>
      <w:r w:rsidRPr="00C17571">
        <w:rPr>
          <w:lang w:val="pt-BR"/>
        </w:rPr>
        <w:t>4. Dê um exemplo de como esse tema aparece no cotidiano.</w:t>
      </w:r>
    </w:p>
    <w:p w:rsidR="00891E73" w:rsidRPr="00C17571" w:rsidRDefault="00C17571">
      <w:pPr>
        <w:rPr>
          <w:lang w:val="pt-BR"/>
        </w:rPr>
      </w:pPr>
      <w:r w:rsidRPr="00C17571">
        <w:rPr>
          <w:lang w:val="pt-BR"/>
        </w:rPr>
        <w:t>Resposta: ___________________________</w:t>
      </w:r>
      <w:r w:rsidRPr="00C17571">
        <w:rPr>
          <w:lang w:val="pt-BR"/>
        </w:rPr>
        <w:t>_____________________________________</w:t>
      </w:r>
    </w:p>
    <w:p w:rsidR="00891E73" w:rsidRPr="00C17571" w:rsidRDefault="00C17571">
      <w:pPr>
        <w:rPr>
          <w:lang w:val="pt-BR"/>
        </w:rPr>
      </w:pPr>
      <w:r w:rsidRPr="00C17571">
        <w:rPr>
          <w:lang w:val="pt-BR"/>
        </w:rPr>
        <w:t>Nome: _________________________________________________________________</w:t>
      </w:r>
    </w:p>
    <w:p w:rsidR="00891E73" w:rsidRPr="00C17571" w:rsidRDefault="00C17571" w:rsidP="00C17571">
      <w:pPr>
        <w:rPr>
          <w:lang w:val="pt-BR"/>
        </w:rPr>
      </w:pPr>
      <w:r w:rsidRPr="00C17571">
        <w:rPr>
          <w:lang w:val="pt-BR"/>
        </w:rPr>
        <w:t>Data: ____/____/________</w:t>
      </w:r>
      <w:bookmarkStart w:id="0" w:name="_GoBack"/>
      <w:bookmarkEnd w:id="0"/>
    </w:p>
    <w:sectPr w:rsidR="00891E73" w:rsidRPr="00C1757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1E73"/>
    <w:rsid w:val="00AA1D8D"/>
    <w:rsid w:val="00B47730"/>
    <w:rsid w:val="00C1757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AC9F2E"/>
  <w14:defaultImageDpi w14:val="300"/>
  <w15:docId w15:val="{40DEF61B-5186-425D-BFE2-73610C2F4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73D34C-F13D-462F-BB2E-B069D88A8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</cp:lastModifiedBy>
  <cp:revision>3</cp:revision>
  <dcterms:created xsi:type="dcterms:W3CDTF">2013-12-23T23:15:00Z</dcterms:created>
  <dcterms:modified xsi:type="dcterms:W3CDTF">2026-08-21T17:58:00Z</dcterms:modified>
  <cp:category/>
</cp:coreProperties>
</file>