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Identidade_e_diversidad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Identidade e Diversidade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Identidade e Alteridade, Religioes e Diversidade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