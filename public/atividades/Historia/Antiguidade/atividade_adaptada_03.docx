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Antiguidad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Antiguidade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Antiguidade, Egito e Grecia, Roma Antiga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