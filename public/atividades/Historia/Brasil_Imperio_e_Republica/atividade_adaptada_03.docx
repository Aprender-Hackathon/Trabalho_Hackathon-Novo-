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Brasil_Imperio_e_Republic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Brasil Império e República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Brasil Imperio, Independencia do Brasil, Proclama o da Republica, Era Vargas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