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Brasil_colonial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Brasil Colonial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Colonizacao, Brasil Colonial, Escravidao, Povos indigenas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