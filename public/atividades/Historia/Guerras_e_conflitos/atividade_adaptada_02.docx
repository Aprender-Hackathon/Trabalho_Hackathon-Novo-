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Guerras_e_conflito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Guerras e Conflitos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Primeira Guerra Mundial, Segunda Guerra Mundial, Guerra Fria, Ditadura Militar no Brasil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