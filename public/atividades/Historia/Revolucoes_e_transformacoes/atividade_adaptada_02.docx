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Revolucoes_e_transformacoe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Revoluções e Transformações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Revolucao Francesa, Revolucao Industrial, Reforma Protestante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