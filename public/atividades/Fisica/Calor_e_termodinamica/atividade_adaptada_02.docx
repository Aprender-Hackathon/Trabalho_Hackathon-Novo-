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Calor_e_termodinam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Calor e Termodinâmica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Calorimetria, Termometria, Termodinamica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