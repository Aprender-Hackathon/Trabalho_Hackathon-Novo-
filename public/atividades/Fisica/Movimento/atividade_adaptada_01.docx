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Moviment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Movimento uniforme, Movimento uniformemente variado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