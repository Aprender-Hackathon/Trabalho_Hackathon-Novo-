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Ondas_e_opt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Ondas e Óp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Ondas, Optica geometric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