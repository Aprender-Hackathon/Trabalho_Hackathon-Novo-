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Ondas_e_opt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Ondas e Óp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ndas, Optica geometr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