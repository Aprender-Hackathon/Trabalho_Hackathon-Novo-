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Eletricidade_e_magnetism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Eletricidade e Magnetismo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Eletrostatica, Magnetismo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