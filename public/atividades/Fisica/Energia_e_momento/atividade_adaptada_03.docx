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Energia_e_moment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Energia e Momento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Trabalho e energia, Impulso e quantidade de movimento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