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Saude_e_qualidade_de_vid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Saúde e Qualidade de Vida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Exercicio fisico vs atividade fisica, Saude e qualidade de vida, Corpo e sociedade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