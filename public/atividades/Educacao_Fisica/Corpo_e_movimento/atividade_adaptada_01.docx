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cacao_Fisica_Corpo_e_moviment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Corpo e Movimento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Educação Física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Capacidades fisicas, Ginastica geral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Explique uma atitude importante para a segurança durante a prática.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Observe a situação ilustrada e identifique a prática corporal envolvida.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Registre uma reflexão sobre a importância desta prática corporal.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Proponha uma adaptação para que mais pessoas possam participar.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Relacione a atividade às capacidades físicas ou regras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