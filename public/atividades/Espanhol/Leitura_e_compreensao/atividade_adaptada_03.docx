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Leitura_e_compreens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Lectura y Comprensión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Comprension de textos, Comprension lectora, Falsos amigos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