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Comunicacao_bas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Comunicación Básica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Saludos y presentaciones, Vocabulario basico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