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nhol_Comunicacao_bas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Comunicación Básica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Espanhol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Saludos y presentaciones, Vocabulario basico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Complete as frases usando o vocabulário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as palavras em espanhol às imagens correspondentes.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Escreva três frases curtas em espanhol sobre uma situação do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Crie uma pergunta simples em espanhol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Leia o texto e destaque duas informações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