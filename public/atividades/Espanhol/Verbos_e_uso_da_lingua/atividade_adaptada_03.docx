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Verbos_e_uso_da_lingu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Verbos y Uso de la Lengua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Verbos en presente y pasado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