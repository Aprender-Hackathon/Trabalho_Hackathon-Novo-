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ologia_Genetica_e_evolucao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Genética e Evolução</w:t>
      </w:r>
    </w:p>
    <w:p>
      <w:pPr>
        <w:spacing w:after="200"/>
        <w:jc w:val="center"/>
      </w:pPr>
      <w:r>
        <w:rPr>
          <w:i/>
          <w:color w:val="5A5A5A"/>
          <w:sz w:val="21"/>
        </w:rPr>
        <w:t>Biologia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Genetica e Mendel, Evolucao e selecao natural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Observe a imagem e identifique as estruturas relacionadas ao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Explique, com suas palavras, como o processo estudado acontece.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Faça um pequeno esquema ou desenho representando o conteúdo.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Dê um exemplo do tema estudado presente na natureza ou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Relacione cada conceito apresentado à sua descrição correta.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