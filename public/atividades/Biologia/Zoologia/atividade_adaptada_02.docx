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Zoologi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Zoologia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Zoologi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