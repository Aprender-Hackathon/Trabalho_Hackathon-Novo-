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Zoolog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Zoologia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Zoologia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