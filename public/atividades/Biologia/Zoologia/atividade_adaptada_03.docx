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Zoologi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Zoologi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Zoologi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