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Ecolog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c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logia e biom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