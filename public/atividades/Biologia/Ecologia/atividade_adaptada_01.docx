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Ecologi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Ecologia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Ecologia e biomas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