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Ecolog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c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cologia e biom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