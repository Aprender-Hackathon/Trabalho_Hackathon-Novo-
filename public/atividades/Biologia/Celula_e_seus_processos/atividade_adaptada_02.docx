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Celula_e_seus_process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Célula e Seus Processos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Citologia, Membrana plasmatica, Organelas celulares, Divisao celular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