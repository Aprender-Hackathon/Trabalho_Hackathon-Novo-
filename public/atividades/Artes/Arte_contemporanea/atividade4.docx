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GRAFITE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Marque X na opção correta: ( ) Grafite é uma manifestação artística urbana. ( ) Grafite é apenas um tipo de música.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