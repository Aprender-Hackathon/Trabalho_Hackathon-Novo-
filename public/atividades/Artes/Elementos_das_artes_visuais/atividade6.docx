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FORMA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Circule as formas geométricas: círculo, quadrado, triângulo, linha.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