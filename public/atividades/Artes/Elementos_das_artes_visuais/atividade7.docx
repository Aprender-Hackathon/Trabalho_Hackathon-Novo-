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COR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Escolha 3 cores para representar alegria. Escreva quais são: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