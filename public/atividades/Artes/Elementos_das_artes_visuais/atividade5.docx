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LINHA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Use linhas retas, curvas e quebradas para criar um desenho.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