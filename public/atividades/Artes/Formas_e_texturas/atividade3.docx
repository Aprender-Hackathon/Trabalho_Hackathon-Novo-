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FORMAS ORGÂNICAS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Desenhe uma forma inspirada em uma folha ou flor.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