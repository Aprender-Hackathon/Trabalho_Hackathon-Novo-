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COMPARAÇÃO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Qual parece mais áspero: uma folha de papel ou uma lixa?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