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TEXTURA VISUAL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Faça um desenho que pareça ter textura, mesmo usando apenas lápis.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