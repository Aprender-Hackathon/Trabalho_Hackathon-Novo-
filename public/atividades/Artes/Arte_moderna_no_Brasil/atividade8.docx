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BRASILEIRA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uma paisagem brasileira usando formas simples e cores fortes.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