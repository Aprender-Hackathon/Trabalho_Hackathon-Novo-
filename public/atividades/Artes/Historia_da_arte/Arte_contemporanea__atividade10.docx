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ARTE URBANA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Cite um lugar onde podemos encontrar manifestações de arte urbana: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