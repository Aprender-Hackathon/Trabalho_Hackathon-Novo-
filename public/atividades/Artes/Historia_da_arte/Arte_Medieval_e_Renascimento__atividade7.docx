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MICHELANGELO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Escreva uma obra famosa associada a Michelangelo: ______________________________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