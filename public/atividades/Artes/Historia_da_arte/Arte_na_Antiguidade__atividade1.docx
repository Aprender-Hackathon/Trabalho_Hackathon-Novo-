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A arte da Antiguidade pode ser estudada por meio de pinturas, esculturas e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