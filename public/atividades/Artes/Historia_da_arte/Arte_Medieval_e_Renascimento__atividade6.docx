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LEONARDO DA VINCI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Leonardo da Vinci foi: ( ) artista e inventor. ( ) jogador de futebol.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