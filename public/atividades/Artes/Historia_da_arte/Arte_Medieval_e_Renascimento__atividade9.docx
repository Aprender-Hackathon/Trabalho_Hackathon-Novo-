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COMPARAÇÃO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Escreva uma diferença simples entre a arte medieval e a arte renascentista: ______________________________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