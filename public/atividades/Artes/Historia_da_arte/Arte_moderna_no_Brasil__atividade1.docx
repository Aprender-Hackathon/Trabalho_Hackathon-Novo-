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CRIAÇÃO MODERNISTA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Crie um desenho com formas geométricas, cores fortes e um título.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