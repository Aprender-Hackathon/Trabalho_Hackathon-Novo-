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ABAPORU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O Abaporu é uma obra de: ( ) Tarsila do Amaral ( ) Michelangelo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