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ESCULTURA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O que é uma escultura? ( ) Uma obra em três dimensões. ( ) Um texto escrito.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