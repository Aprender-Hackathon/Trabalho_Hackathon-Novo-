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OPINIÃO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Qual tipo de arte você prefere: realista ou mais livre e colorida? Por quê?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