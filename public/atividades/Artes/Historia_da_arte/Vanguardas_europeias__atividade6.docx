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EXPRESSIONISMO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Expressionismo pode usar a arte para mostrar emoções fortes.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