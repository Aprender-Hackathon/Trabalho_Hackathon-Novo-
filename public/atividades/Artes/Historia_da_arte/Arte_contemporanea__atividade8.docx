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COLAGEM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Crie uma pequena colagem usando papéis, revistas ou desenhos. Dê um nome para sua criação.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