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ARTE MEDIEVAL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Marque X: A arte medieval foi produzida principalmente durante a Idade Média.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