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CORES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Crie um pequeno desenho inspirado no Fauvismo usando cores fortes e diferentes da realidade.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