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VITRAL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 que é um vitral? ( ) Uma imagem feita com pedaços de vidro colorido. ( ) Uma escultura de madeira.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