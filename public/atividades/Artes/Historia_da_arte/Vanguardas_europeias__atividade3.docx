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FAUVISMO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O Fauvismo ficou conhecido pelo uso de cores intensas. ( ) Verdadeiro ( ) Falso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