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DEUSES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Na Antiguidade, muitas culturas representavam seus deuses em pinturas e esculturas. Cite um deus ou deusa que você conhece: 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