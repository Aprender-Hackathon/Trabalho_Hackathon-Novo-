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INSTALAÇÃO ARTÍSTICA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que é uma instalação artística? Escolha: ( ) Uma obra criada para ocupar um espaço. ( ) Uma música tocada no rádio.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