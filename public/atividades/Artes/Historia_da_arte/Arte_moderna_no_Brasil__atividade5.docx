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TARSILA DO AMARAL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Tarsila do Amaral foi uma importante artista brasileira. Escreva uma cor que você associa às obras dela: 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