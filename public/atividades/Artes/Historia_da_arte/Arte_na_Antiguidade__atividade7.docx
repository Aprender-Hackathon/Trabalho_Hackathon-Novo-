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HIERÓGLIFOS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Os hieróglifos eram uma forma de escrita usada no antigo Egito. Desenhe 3 símbolos que poderiam representar objetos.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