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ARTISTAS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Cite um artista ligado ao Modernismo brasileiro: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