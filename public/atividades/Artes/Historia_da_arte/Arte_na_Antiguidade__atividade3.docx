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PIRÂMIDES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As pirâmides são construções associadas principalmente à civilização: ( ) Egípcia ( ) Romana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