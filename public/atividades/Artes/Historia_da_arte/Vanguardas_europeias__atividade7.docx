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FUTURISMO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 Futurismo valorizava ideias relacionadas à velocidade e à vida moderna. ( ) Verdadeiro ( ) Falso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