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DESENHO RENASCENTISTA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Desenhe uma pessoa ou paisagem tentando criar profundidade usando tamanho maior para o que está perto e menor para o que está longe.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