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SEMANA DE ARTE MODERNA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A Semana de Arte Moderna aconteceu no Brasil em: ( ) 1922 ( ) 1822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