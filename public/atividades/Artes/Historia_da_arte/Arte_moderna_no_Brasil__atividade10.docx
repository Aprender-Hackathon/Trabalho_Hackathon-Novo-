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IDENTIDADE BRASILEIRA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Desenhe ou escreva 3 elementos que representam o Brasil para você.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