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OPINIÃO SOBRE ARTE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Imagine uma obra bem colorida. Você gostou? ( ) Sim ( ) Não. Explique com uma frase: 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