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COMPARAÇÃO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Qual movimento você escolheria para conhecer melhor: Fauvismo, Cubismo ou Surrealismo? Por quê?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