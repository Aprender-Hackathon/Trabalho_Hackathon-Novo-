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QUENTE E FRIA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Marque uma cor que você considera quente: ( ) vermelho ( ) azul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