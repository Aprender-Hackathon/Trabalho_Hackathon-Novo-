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LINHAS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3 linhas diferentes: reta, curva e ondulada.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