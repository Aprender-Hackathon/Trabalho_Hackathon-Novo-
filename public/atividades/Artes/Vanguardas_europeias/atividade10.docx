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CUBISMO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Desenhe um objeto usando formas geométricas e mais de um ponto de vista.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