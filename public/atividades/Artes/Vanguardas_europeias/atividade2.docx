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VANGUARDAS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As vanguardas europeias foram movimentos artísticos que buscaram novas formas de expressão. ( ) Verdadeiro ( ) Falso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