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REVISÃO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Escolha uma vanguarda europeia e escreva uma característica dela: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