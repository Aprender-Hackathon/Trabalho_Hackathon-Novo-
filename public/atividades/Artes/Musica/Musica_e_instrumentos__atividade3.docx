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CORDAS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é um instrumento de cordas? ( ) violino ( ) flauta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