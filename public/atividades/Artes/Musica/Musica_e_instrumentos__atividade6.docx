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RITMO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Bata palmas seguindo uma sequência de 4 tempos. Depois, desenhe 4 símbolos para representar os tempos.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