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SOPRO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Qual é um instrumento de sopro? ( ) flauta ( ) tambor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