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INSTRUMENTOS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Cite 3 instrumentos musicais que você conhece: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