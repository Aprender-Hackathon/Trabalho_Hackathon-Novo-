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CRIAÇÃO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Invente um pequeno ritmo usando palmas, batidas na mesa ou estalos. Represente-o com símbolos.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