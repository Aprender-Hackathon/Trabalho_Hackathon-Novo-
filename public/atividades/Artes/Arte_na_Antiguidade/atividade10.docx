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COMPARAÇÃO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você gostaria de visitar: Egito Antigo, Grécia Antiga ou Roma Antiga? Por quê?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