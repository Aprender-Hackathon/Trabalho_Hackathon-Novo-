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EGÍPCIA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Os egípcios produziam pinturas, esculturas e construções.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