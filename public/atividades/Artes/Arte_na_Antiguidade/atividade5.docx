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ARTE ROMANA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Cite uma construção ou manifestação artística romana: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