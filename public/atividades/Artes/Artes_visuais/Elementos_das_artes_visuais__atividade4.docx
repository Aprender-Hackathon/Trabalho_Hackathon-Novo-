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PONTO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Faça uma composição usando pelo menos 20 pontos. Varie o tamanho dos pontos.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