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IDENTIFICAÇÃO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Em uma revista ou desenho, encontre uma linha e uma forma. Descreva: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