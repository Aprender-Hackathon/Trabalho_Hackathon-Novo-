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AUTORRETRATO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Faça um autorretrato simples. Inclua olhos, nariz, boca e cabelo.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