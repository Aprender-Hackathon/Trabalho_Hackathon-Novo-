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MISTURA DE CORES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Que cor resulta da mistura de vermelho + azul? ______________________________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