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TEXTURA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dois objetos com texturas diferentes e escreva quais são as texturas.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