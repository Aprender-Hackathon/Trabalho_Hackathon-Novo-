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COMPOSIÇÃO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Crie uma imagem usando ponto, linha, forma e cor.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