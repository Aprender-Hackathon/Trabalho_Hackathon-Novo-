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LUZ E SOMBRA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uma esfera simples e faça uma parte mais escura para representar sombra.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