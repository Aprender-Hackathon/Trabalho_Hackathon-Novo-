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CORES PRIMÁRIAS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As três cores primárias são __________, __________ e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