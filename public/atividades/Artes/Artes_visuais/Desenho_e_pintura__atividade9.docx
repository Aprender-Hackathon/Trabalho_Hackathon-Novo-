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PAISAGEM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uma paisagem com céu, chão, uma árvore e uma casa.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