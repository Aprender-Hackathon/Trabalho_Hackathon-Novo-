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FORMAS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Desenhe um círculo, um quadrado e um triângulo.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