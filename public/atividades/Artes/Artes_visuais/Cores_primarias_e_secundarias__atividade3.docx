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MISTURA DE 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Que cor resulta da mistura de azul + amarelo?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