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CRIATIVIDADE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Transforme um círculo em um personagem. Dê um nome a ele.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