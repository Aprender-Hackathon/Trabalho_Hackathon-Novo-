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IDENTIFICAÇÃO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Pinte ou marque objetos usando uma cor primária e escreva o nome da cor escolhida: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