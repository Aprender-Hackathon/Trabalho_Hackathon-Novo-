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VOLUME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Qual objeto tem volume? ( ) uma esfera desenhada ( ) uma bola real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