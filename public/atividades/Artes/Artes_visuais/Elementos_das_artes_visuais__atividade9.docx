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ESPAÇO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 objeto grande perto e outro pequeno longe para mostrar profundidade.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