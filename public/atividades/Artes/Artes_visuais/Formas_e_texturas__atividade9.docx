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CRIAÇÃO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Crie um animal usando somente formas geométricas.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