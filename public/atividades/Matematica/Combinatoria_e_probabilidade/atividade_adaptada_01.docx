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Combinatoria_e_probabilidade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Combinatória e Probabilidade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Analise combinatoria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Descreva uma estratégia para contar possibilidades sem listar todas.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Ao lançar um dado, liste todos os resultados possíveis.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Uma senha tem duas letras e dois algarismos. Pense em quantas possibilidades existem.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Crie uma situação de probabilidade relacionada ao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Diferencie evento certo, possível e impossível, com um exemplo de cada.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