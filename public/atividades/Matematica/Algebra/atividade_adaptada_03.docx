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Algebr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Álgebra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Expressoes algebricas, Produtos notaveis, Fatoracao, Polinomios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Fatore uma expressão algébrica e explique o processo utilizado.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Simplifique a expressão: 3x + 5x − 2.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Desenvolva um produto notável e registre cada etapa do cálculo.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Crie um problema que possa ser representado por uma expressão algébrica.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Escreva uma expressão algébrica para “o dobro de um número mais sete”.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