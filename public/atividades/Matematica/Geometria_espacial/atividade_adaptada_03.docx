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Geometria_espacial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Geometria Espacial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Solidos geometricos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Calcule o volume de uma caixa com as medidas indicadas pelo professor.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Compare, em palavras, volume e área de uma caixa.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Cite três objetos do cotidiano com formato de cubo, cilindro ou paralelepípedo.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Desenhe a planificação de um sólido geométrico simples.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Explique por que o volume é medido em unidades cúbicas.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