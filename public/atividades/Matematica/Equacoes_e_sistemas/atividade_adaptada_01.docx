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Equacoes_e_sistema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Equações e Sistemas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Equacoes do 1 grau, Sistemas lineares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Resolva um sistema simples com duas incógnitas.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Resolva a equação: 3x + 7 = 25.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Confira sua resposta substituindo o valor encontrado na equação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Crie uma situação do cotidiano que possa ser resolvida com uma equação.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Um ingresso custa x reais. Quatro ingressos custam R$ 96,00. Monte e resolva a equação.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