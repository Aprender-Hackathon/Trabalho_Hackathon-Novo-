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Geometria_plan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Geometria Plana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Angulos, Area, Perimetro, Teorema de Pitagoras, Triangulos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Calcule o perímetro de um retângulo de 8 cm por 5 cm.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Explique em que situação o Teorema de Pitágoras pode ser aplicado.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Desenhe uma figura geométrica e indique suas medidas.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Identifique três ângulos diferentes em objetos ao seu redor.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Calcule a área de um triângulo com base 10 cm e altura 6 cm.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