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Conjunto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Conjuntos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Conjuntos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Classifique elementos dados em seus respectivos conjuntos.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Crie dois conjuntos relacionados aos interesses da turma.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Diferencie união e interseção usando um diagrama de Venn.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Resolva uma situação envolvendo união e interseção de conjuntos.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Represente por extensão um conjunto com cinco números naturais.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