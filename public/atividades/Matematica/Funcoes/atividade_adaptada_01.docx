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Funcoe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Funções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Funcao afim, Funcao quadratica, Funcao exponencial, Logaritmos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Compare, em poucas linhas, uma função afim e uma função quadrática.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Descreva o que acontece com y quando x aumenta uma unidade.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Esboce o gráfico de uma função simples no espaço abaixo.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Dê um exemplo real que possa ser modelado por uma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Considere y = 2x + 3. Complete uma tabela para x = 0, 1, 2 e 3.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