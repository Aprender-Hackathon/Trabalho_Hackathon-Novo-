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Razao_proporcao_porcentagem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Razão, Proporção e Porcentagem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Razoes proporcao, Regra de tres, Porcentagem, Juros simples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Em uma turma de 40 alunos, 26 entregaram a atividade. Qual a porcentagem de entrega?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Uma mochila custa R$ 120,00 e recebeu 15% de desconto. Mostre os cálculos.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Explique, com suas palavras, a diferença entre razão e porcentagem.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uma situação em que uma regra de três simples seja útil e resolva-a.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Uma receita para 4 pessoas usa 2 copos de leite. Quantos copos são necessários para 10 pessoas?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