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Geometria_analit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Geometria Analítica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Plano cartesiano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Localize no plano cartesiano os pontos A(2,3), B(−1,2) e C(0,−2).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Crie três pontos e desafie um colega a localizá-los.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Desenhe um pequeno mapa usando coordenadas cartesianas.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Explique o que representam os eixos x e y no plano cartesiano.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Identifique em qual quadrante está cada ponto indicado pelo professor.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