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Classes_de_palavra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Classes de Palavras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Classes de palavras, Substantivos, Adjetivos, Artigos, Pronomes, Verbos, Conjuga o verbal, Verbos e tempos verbais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