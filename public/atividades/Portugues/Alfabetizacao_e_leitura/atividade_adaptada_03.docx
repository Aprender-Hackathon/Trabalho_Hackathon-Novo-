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Alfabetizacao_e_leitur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Alfabetização e Leitura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Alfabetizacao, Letras e sons, Silabas, Leitura e interpretacao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