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1"/>
        </w:rPr>
        <w:t>ATIVIDADES DA LETRA 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4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4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4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4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4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1184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4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11847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