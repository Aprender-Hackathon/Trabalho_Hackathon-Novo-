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1"/>
        </w:rPr>
        <w:t>ATIVIDADES DA LETRA 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