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1"/>
        </w:rPr>
        <w:t>ATIVIDADES DA LETRA V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46520" cy="911847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tmp_134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46520" cy="91184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46520" cy="911847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tmp_135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46520" cy="91184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46520" cy="911847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tmp_136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46520" cy="91184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46520" cy="911847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tmp_137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46520" cy="9118477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576" w:right="576" w:bottom="576" w:left="57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