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1"/>
        </w:rPr>
        <w:t>ATIVIDADES DA LETRA 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6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6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6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6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