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Semantica_e_variac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Semântica e Variação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Sinonimos e antonimos, Figuras de linguagem, Formacao de palavras, Varia o linguistica, Morfologia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