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Sintax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Sintaxe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Sintaxe, Sujeito e predicado, Complementos verbais, Adjunto adverbial, Aposto e vocativo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