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42CA" w:rsidRDefault="00EC64B2">
      <w:pPr>
        <w:jc w:val="center"/>
      </w:pPr>
      <w:bookmarkStart w:id="0" w:name="_GoBack"/>
      <w:bookmarkEnd w:id="0"/>
      <w:r>
        <w:rPr>
          <w:b/>
          <w:sz w:val="31"/>
        </w:rPr>
        <w:t>ATIVIDADES DA LETRA A</w:t>
      </w:r>
    </w:p>
    <w:p w:rsidR="00A942CA" w:rsidRDefault="00EC64B2">
      <w:pPr>
        <w:jc w:val="center"/>
      </w:pPr>
      <w:r>
        <w:rPr>
          <w:noProof/>
        </w:rPr>
        <w:lastRenderedPageBreak/>
        <w:drawing>
          <wp:inline distT="0" distB="0" distL="0" distR="0">
            <wp:extent cx="6446520" cy="91184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mp_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2CA" w:rsidRDefault="00EC64B2">
      <w:r>
        <w:lastRenderedPageBreak/>
        <w:br w:type="page"/>
      </w:r>
    </w:p>
    <w:p w:rsidR="00A942CA" w:rsidRDefault="00EC64B2">
      <w:pPr>
        <w:jc w:val="center"/>
      </w:pPr>
      <w:r>
        <w:rPr>
          <w:noProof/>
        </w:rPr>
        <w:lastRenderedPageBreak/>
        <w:drawing>
          <wp:inline distT="0" distB="0" distL="0" distR="0">
            <wp:extent cx="6446520" cy="91184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mp_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2CA" w:rsidRDefault="00EC64B2">
      <w:r>
        <w:lastRenderedPageBreak/>
        <w:br w:type="page"/>
      </w:r>
    </w:p>
    <w:p w:rsidR="00A942CA" w:rsidRDefault="00EC64B2">
      <w:pPr>
        <w:jc w:val="center"/>
      </w:pPr>
      <w:r>
        <w:rPr>
          <w:noProof/>
        </w:rPr>
        <w:lastRenderedPageBreak/>
        <w:drawing>
          <wp:inline distT="0" distB="0" distL="0" distR="0">
            <wp:extent cx="6446520" cy="91184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mp_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2CA" w:rsidRDefault="00EC64B2">
      <w:r>
        <w:lastRenderedPageBreak/>
        <w:br w:type="page"/>
      </w:r>
    </w:p>
    <w:p w:rsidR="00A942CA" w:rsidRDefault="00EC64B2">
      <w:pPr>
        <w:jc w:val="center"/>
      </w:pPr>
      <w:r>
        <w:rPr>
          <w:noProof/>
        </w:rPr>
        <w:lastRenderedPageBreak/>
        <w:drawing>
          <wp:inline distT="0" distB="0" distL="0" distR="0">
            <wp:extent cx="6446520" cy="91184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mp_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2CA" w:rsidRDefault="00EC64B2">
      <w:r>
        <w:lastRenderedPageBreak/>
        <w:br w:type="page"/>
      </w:r>
    </w:p>
    <w:p w:rsidR="00A942CA" w:rsidRDefault="00EC64B2">
      <w:pPr>
        <w:jc w:val="center"/>
      </w:pPr>
      <w:r>
        <w:rPr>
          <w:noProof/>
        </w:rPr>
        <w:lastRenderedPageBreak/>
        <w:drawing>
          <wp:inline distT="0" distB="0" distL="0" distR="0">
            <wp:extent cx="6446520" cy="91184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mp_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2CA" w:rsidRDefault="00EC64B2">
      <w:r>
        <w:lastRenderedPageBreak/>
        <w:br w:type="page"/>
      </w:r>
    </w:p>
    <w:p w:rsidR="00A942CA" w:rsidRDefault="00EC64B2">
      <w:pPr>
        <w:jc w:val="center"/>
      </w:pPr>
      <w:r>
        <w:rPr>
          <w:noProof/>
        </w:rPr>
        <w:lastRenderedPageBreak/>
        <w:drawing>
          <wp:inline distT="0" distB="0" distL="0" distR="0">
            <wp:extent cx="6446520" cy="911847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mp_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2CA" w:rsidRDefault="00EC64B2">
      <w:r>
        <w:lastRenderedPageBreak/>
        <w:br w:type="page"/>
      </w:r>
    </w:p>
    <w:p w:rsidR="00A942CA" w:rsidRDefault="00EC64B2">
      <w:pPr>
        <w:jc w:val="center"/>
      </w:pPr>
      <w:r>
        <w:rPr>
          <w:noProof/>
        </w:rPr>
        <w:lastRenderedPageBreak/>
        <w:drawing>
          <wp:inline distT="0" distB="0" distL="0" distR="0">
            <wp:extent cx="6446520" cy="91184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mp_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42CA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942CA"/>
    <w:rsid w:val="00AA1D8D"/>
    <w:rsid w:val="00B47730"/>
    <w:rsid w:val="00CB0664"/>
    <w:rsid w:val="00EC64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6589920-A0EB-4A3D-AAE4-CB8063F13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1425DF-0CD7-4D24-ADDA-AC1C94E6D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7</Words>
  <Characters>41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</cp:lastModifiedBy>
  <cp:revision>2</cp:revision>
  <dcterms:created xsi:type="dcterms:W3CDTF">2026-08-22T23:00:00Z</dcterms:created>
  <dcterms:modified xsi:type="dcterms:W3CDTF">2026-08-22T23:00:00Z</dcterms:modified>
  <cp:category/>
</cp:coreProperties>
</file>