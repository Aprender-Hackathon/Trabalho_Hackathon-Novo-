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ocabulario_e_leitur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Vocabulário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Animals and food, Vocabulary and reading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