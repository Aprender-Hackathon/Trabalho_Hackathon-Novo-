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Verbos_e_temp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Verbos e Tempos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Verb to be, Simple present, Present continuous, Simple past and past continuous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