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Etica_e_moral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Ética e Moral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Etica e moral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