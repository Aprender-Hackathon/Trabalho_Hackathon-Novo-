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polit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Filosofia Política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politica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