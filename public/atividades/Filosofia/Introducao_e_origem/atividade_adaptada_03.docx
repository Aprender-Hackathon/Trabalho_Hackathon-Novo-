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Introducao_e_origem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Introdução e Origem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Introducao a Filosofia, Mito e razao, Pre-socraticos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