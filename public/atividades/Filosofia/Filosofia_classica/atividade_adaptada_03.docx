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class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Filosofia Clássica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Socrates e os Sofistas, Platao, Aristoteles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