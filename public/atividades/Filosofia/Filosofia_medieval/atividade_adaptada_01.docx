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Filosofia_medieval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Filosofia Medieval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Filosofia Medieval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