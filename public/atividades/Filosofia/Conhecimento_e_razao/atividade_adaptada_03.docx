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Conhecimento_e_raz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Conhecimento e Razão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Empirismo e Racionalismo, Iluminismo e Kant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