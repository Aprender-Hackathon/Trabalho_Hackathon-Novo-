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240C" w:rsidRDefault="005B5015">
      <w:pPr>
        <w:jc w:val="center"/>
      </w:pPr>
      <w:bookmarkStart w:id="0" w:name="_GoBack"/>
      <w:bookmarkEnd w:id="0"/>
      <w:r>
        <w:rPr>
          <w:b/>
          <w:sz w:val="31"/>
        </w:rPr>
        <w:t>05 Cadeias Carbonicas</w:t>
      </w:r>
    </w:p>
    <w:p w:rsidR="0095240C" w:rsidRDefault="005B5015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5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40C" w:rsidRDefault="005B5015">
      <w:r>
        <w:lastRenderedPageBreak/>
        <w:br w:type="page"/>
      </w:r>
    </w:p>
    <w:p w:rsidR="0095240C" w:rsidRDefault="005B5015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6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40C" w:rsidRDefault="005B5015">
      <w:r>
        <w:lastRenderedPageBreak/>
        <w:br w:type="page"/>
      </w:r>
    </w:p>
    <w:p w:rsidR="0095240C" w:rsidRDefault="005B5015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7_QUÍMICA 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40C" w:rsidRDefault="005B5015">
      <w:r>
        <w:lastRenderedPageBreak/>
        <w:br w:type="page"/>
      </w:r>
    </w:p>
    <w:p w:rsidR="0095240C" w:rsidRDefault="005B5015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8_QUÍMICA 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40C" w:rsidRDefault="005B5015">
      <w:r>
        <w:lastRenderedPageBreak/>
        <w:br w:type="page"/>
      </w:r>
    </w:p>
    <w:p w:rsidR="0095240C" w:rsidRDefault="005B5015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9_QUÍMICA 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40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5015"/>
    <w:rsid w:val="009524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DACCA95-9EC0-4890-B099-540D75501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D941F8-D5D9-4616-B046-1D3D9F38E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</Words>
  <Characters>34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2026-08-22T23:22:00Z</dcterms:created>
  <dcterms:modified xsi:type="dcterms:W3CDTF">2026-08-22T23:22:00Z</dcterms:modified>
  <cp:category/>
</cp:coreProperties>
</file>