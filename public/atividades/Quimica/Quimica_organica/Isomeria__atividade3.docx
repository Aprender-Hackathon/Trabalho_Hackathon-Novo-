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96B1B" w:rsidRDefault="008B68CA">
      <w:pPr>
        <w:jc w:val="center"/>
      </w:pPr>
      <w:bookmarkStart w:id="0" w:name="_GoBack"/>
      <w:bookmarkEnd w:id="0"/>
      <w:r>
        <w:rPr>
          <w:b/>
          <w:sz w:val="31"/>
        </w:rPr>
        <w:t>11 Isomeria Optica</w:t>
      </w:r>
    </w:p>
    <w:p w:rsidR="00C96B1B" w:rsidRDefault="008B68CA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3116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30_QUÍMICA 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3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6B1B" w:rsidRDefault="008B68CA">
      <w:r>
        <w:lastRenderedPageBreak/>
        <w:br w:type="page"/>
      </w:r>
    </w:p>
    <w:p w:rsidR="00C96B1B" w:rsidRDefault="008B68CA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6446520" cy="9311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_tmp_31_QUÍMICA 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46520" cy="931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6B1B" w:rsidSect="00034616">
      <w:pgSz w:w="12240" w:h="15840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B68CA"/>
    <w:rsid w:val="00AA1D8D"/>
    <w:rsid w:val="00B47730"/>
    <w:rsid w:val="00C96B1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C40C6B69-E91F-4C2D-8115-62BEF2424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EE7F462-B066-4826-BB44-7E4A0D80F5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</Words>
  <Characters>22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Paola</cp:lastModifiedBy>
  <cp:revision>2</cp:revision>
  <dcterms:created xsi:type="dcterms:W3CDTF">2026-08-22T23:30:00Z</dcterms:created>
  <dcterms:modified xsi:type="dcterms:W3CDTF">2026-08-22T23:30:00Z</dcterms:modified>
  <cp:category/>
</cp:coreProperties>
</file>