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75747" w:rsidRDefault="009E6A56">
      <w:pPr>
        <w:jc w:val="center"/>
      </w:pPr>
      <w:bookmarkStart w:id="0" w:name="_GoBack"/>
      <w:bookmarkEnd w:id="0"/>
      <w:r>
        <w:rPr>
          <w:b/>
          <w:sz w:val="31"/>
        </w:rPr>
        <w:t>15 Lipidios</w:t>
      </w:r>
    </w:p>
    <w:p w:rsidR="00175747" w:rsidRDefault="009E6A56">
      <w:pPr>
        <w:spacing w:after="0"/>
        <w:jc w:val="center"/>
      </w:pPr>
      <w:r>
        <w:rPr>
          <w:noProof/>
        </w:rPr>
        <w:lastRenderedPageBreak/>
        <w:drawing>
          <wp:inline distT="0" distB="0" distL="0" distR="0">
            <wp:extent cx="6446520" cy="93116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_tmp_38_QUÍMICA 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931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5747" w:rsidRDefault="009E6A56">
      <w:r>
        <w:lastRenderedPageBreak/>
        <w:br w:type="page"/>
      </w:r>
    </w:p>
    <w:p w:rsidR="00175747" w:rsidRDefault="009E6A56">
      <w:pPr>
        <w:spacing w:after="0"/>
        <w:jc w:val="center"/>
      </w:pPr>
      <w:r>
        <w:rPr>
          <w:noProof/>
        </w:rPr>
        <w:lastRenderedPageBreak/>
        <w:drawing>
          <wp:inline distT="0" distB="0" distL="0" distR="0">
            <wp:extent cx="6446520" cy="93116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_tmp_39_QUÍMICA 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931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75747" w:rsidSect="00034616">
      <w:pgSz w:w="12240" w:h="15840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5747"/>
    <w:rsid w:val="0029639D"/>
    <w:rsid w:val="00326F90"/>
    <w:rsid w:val="009E6A5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F2B657E4-A4BC-49BB-BF86-D2617DE52C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B4032AA-8F0A-4AED-AF02-AF1301931B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</Words>
  <Characters>16</Characters>
  <Application>Microsoft Office Word</Application>
  <DocSecurity>0</DocSecurity>
  <Lines>1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Paola</cp:lastModifiedBy>
  <cp:revision>2</cp:revision>
  <dcterms:created xsi:type="dcterms:W3CDTF">2026-08-22T23:54:00Z</dcterms:created>
  <dcterms:modified xsi:type="dcterms:W3CDTF">2026-08-22T23:54:00Z</dcterms:modified>
  <cp:category/>
</cp:coreProperties>
</file>