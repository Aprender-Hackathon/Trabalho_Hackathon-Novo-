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Quimica_organ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Química Orgânica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Quimica organica, Isomeria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