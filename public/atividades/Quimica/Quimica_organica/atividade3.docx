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D84" w:rsidRDefault="00C13897">
      <w:pPr>
        <w:jc w:val="center"/>
      </w:pPr>
      <w:bookmarkStart w:id="0" w:name="_GoBack"/>
      <w:bookmarkEnd w:id="0"/>
      <w:r>
        <w:rPr>
          <w:b/>
          <w:sz w:val="31"/>
        </w:rPr>
        <w:t>03 Formula Estrutural</w:t>
      </w:r>
    </w:p>
    <w:p w:rsidR="00386D84" w:rsidRDefault="00C1389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9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84" w:rsidRDefault="00C13897">
      <w:r>
        <w:lastRenderedPageBreak/>
        <w:br w:type="page"/>
      </w:r>
    </w:p>
    <w:p w:rsidR="00386D84" w:rsidRDefault="00C1389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0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D84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6D84"/>
    <w:rsid w:val="00AA1D8D"/>
    <w:rsid w:val="00B47730"/>
    <w:rsid w:val="00C138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AE29D26-22A2-47F4-BD98-FA2652A3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61744-4A61-4049-90A2-91F5AFF2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2026-08-22T23:20:00Z</dcterms:created>
  <dcterms:modified xsi:type="dcterms:W3CDTF">2026-08-22T23:20:00Z</dcterms:modified>
  <cp:category/>
</cp:coreProperties>
</file>