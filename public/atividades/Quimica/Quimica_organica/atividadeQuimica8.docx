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207" w:rsidRDefault="00F646FB">
      <w:pPr>
        <w:jc w:val="center"/>
      </w:pPr>
      <w:bookmarkStart w:id="0" w:name="_GoBack"/>
      <w:bookmarkEnd w:id="0"/>
      <w:r>
        <w:rPr>
          <w:b/>
          <w:sz w:val="31"/>
        </w:rPr>
        <w:t>13 Saboes e Detergentes</w:t>
      </w:r>
    </w:p>
    <w:p w:rsidR="00291207" w:rsidRDefault="00F646F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4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207" w:rsidRDefault="00F646FB">
      <w:r>
        <w:lastRenderedPageBreak/>
        <w:br w:type="page"/>
      </w:r>
    </w:p>
    <w:p w:rsidR="00291207" w:rsidRDefault="00F646F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5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207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207"/>
    <w:rsid w:val="0029639D"/>
    <w:rsid w:val="00326F90"/>
    <w:rsid w:val="00AA1D8D"/>
    <w:rsid w:val="00B47730"/>
    <w:rsid w:val="00CB0664"/>
    <w:rsid w:val="00F64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72052A2-12BA-4A8A-B7C6-40026D66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B48DB8-D018-4576-A0A2-30857043D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2026-08-22T23:53:00Z</dcterms:created>
  <dcterms:modified xsi:type="dcterms:W3CDTF">2026-08-22T23:53:00Z</dcterms:modified>
  <cp:category/>
</cp:coreProperties>
</file>