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Quimica_organic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Química Orgânica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Quimica organica, Isomeria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