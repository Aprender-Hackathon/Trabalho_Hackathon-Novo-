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Materia_e_mistura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Matéria e Misturas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stados fisicos da materia, Misturas e separaca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