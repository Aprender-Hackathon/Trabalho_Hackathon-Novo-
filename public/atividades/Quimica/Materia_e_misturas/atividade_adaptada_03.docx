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Materia_e_mistura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atéria e Mistur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ados fisicos da materia, Misturas e separac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