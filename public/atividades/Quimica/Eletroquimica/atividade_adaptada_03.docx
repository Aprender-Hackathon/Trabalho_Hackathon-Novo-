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Eletroquim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Eletroquímica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Eletroquimica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