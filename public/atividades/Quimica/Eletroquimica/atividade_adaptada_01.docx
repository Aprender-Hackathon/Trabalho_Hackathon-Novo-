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Eletroquimic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Eletroquímica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Eletroquimica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