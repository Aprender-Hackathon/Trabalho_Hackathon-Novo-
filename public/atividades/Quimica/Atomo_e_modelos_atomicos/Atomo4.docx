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2AD" w:rsidRDefault="00741935">
      <w:pPr>
        <w:jc w:val="center"/>
      </w:pPr>
      <w:bookmarkStart w:id="0" w:name="_GoBack"/>
      <w:bookmarkEnd w:id="0"/>
      <w:r>
        <w:rPr>
          <w:b/>
          <w:sz w:val="31"/>
        </w:rPr>
        <w:t>18 Radioatividade</w:t>
      </w:r>
    </w:p>
    <w:p w:rsidR="005822AD" w:rsidRDefault="00741935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2AD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22AD"/>
    <w:rsid w:val="007419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4DE9797-68C5-45B7-ACB0-F642876A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C3CF13-58A9-4494-834A-D939683D9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2026-08-23T00:01:00Z</dcterms:created>
  <dcterms:modified xsi:type="dcterms:W3CDTF">2026-08-23T00:01:00Z</dcterms:modified>
  <cp:category/>
</cp:coreProperties>
</file>