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Calculos_quimic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Cálculos Químicos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Estequiometria, Mol e massa molar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