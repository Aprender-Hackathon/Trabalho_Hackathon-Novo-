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Termoquimica_e_equilibri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Termoquímica e Equilíbrio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Termoquimica, Equilibrio quumico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