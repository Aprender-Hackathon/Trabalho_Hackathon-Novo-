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Atomos_e_tabela_periodic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Átomos e Tabela Periódica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Atomo e modelos atomicos, Tabela periodica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