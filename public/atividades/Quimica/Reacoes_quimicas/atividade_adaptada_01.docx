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Reacoes_quimica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Reações Químicas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Reacoes quimicas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