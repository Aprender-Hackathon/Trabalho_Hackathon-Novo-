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Ligacoes_e_funco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Ligações e Funções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Ligacoes quimicas, Funcoes inorganicas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