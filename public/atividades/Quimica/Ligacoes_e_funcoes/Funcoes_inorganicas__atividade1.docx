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4382" w:rsidRDefault="006D6ADE">
      <w:pPr>
        <w:jc w:val="center"/>
      </w:pPr>
      <w:bookmarkStart w:id="0" w:name="_GoBack"/>
      <w:bookmarkEnd w:id="0"/>
      <w:r>
        <w:rPr>
          <w:b/>
          <w:sz w:val="31"/>
        </w:rPr>
        <w:t>07 Funcoes Organicas Oxigenadas</w:t>
      </w:r>
    </w:p>
    <w:p w:rsidR="00F24382" w:rsidRDefault="006D6ADE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311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23_QUÍMICA 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382" w:rsidRDefault="006D6ADE">
      <w:r>
        <w:lastRenderedPageBreak/>
        <w:br w:type="page"/>
      </w:r>
    </w:p>
    <w:p w:rsidR="00F24382" w:rsidRDefault="006D6ADE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311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24_QUÍMICA 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4382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D6ADE"/>
    <w:rsid w:val="00AA1D8D"/>
    <w:rsid w:val="00B47730"/>
    <w:rsid w:val="00CB0664"/>
    <w:rsid w:val="00F243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FBDED78-E9FF-4760-985F-08D87C0FB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585A56-E9BB-4C24-BFD1-9C16A33E6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</Words>
  <Characters>33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Paola</cp:lastModifiedBy>
  <cp:revision>2</cp:revision>
  <dcterms:created xsi:type="dcterms:W3CDTF">2026-08-22T23:27:00Z</dcterms:created>
  <dcterms:modified xsi:type="dcterms:W3CDTF">2026-08-22T23:27:00Z</dcterms:modified>
  <cp:category/>
</cp:coreProperties>
</file>