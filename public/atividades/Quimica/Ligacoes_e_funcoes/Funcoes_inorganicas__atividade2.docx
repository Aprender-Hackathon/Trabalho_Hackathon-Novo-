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5B1" w:rsidRDefault="004A3336">
      <w:pPr>
        <w:jc w:val="center"/>
      </w:pPr>
      <w:bookmarkStart w:id="0" w:name="_GoBack"/>
      <w:bookmarkEnd w:id="0"/>
      <w:r>
        <w:rPr>
          <w:b/>
          <w:sz w:val="31"/>
        </w:rPr>
        <w:t xml:space="preserve">08 </w:t>
      </w:r>
      <w:proofErr w:type="spellStart"/>
      <w:r>
        <w:rPr>
          <w:b/>
          <w:sz w:val="31"/>
        </w:rPr>
        <w:t>Funcoes</w:t>
      </w:r>
      <w:proofErr w:type="spellEnd"/>
      <w:r>
        <w:rPr>
          <w:b/>
          <w:sz w:val="31"/>
        </w:rPr>
        <w:t xml:space="preserve"> </w:t>
      </w:r>
      <w:proofErr w:type="spellStart"/>
      <w:r>
        <w:rPr>
          <w:b/>
          <w:sz w:val="31"/>
        </w:rPr>
        <w:t>Organicas</w:t>
      </w:r>
      <w:proofErr w:type="spellEnd"/>
      <w:r>
        <w:rPr>
          <w:b/>
          <w:sz w:val="31"/>
        </w:rPr>
        <w:t xml:space="preserve"> </w:t>
      </w:r>
      <w:proofErr w:type="spellStart"/>
      <w:r>
        <w:rPr>
          <w:b/>
          <w:sz w:val="31"/>
        </w:rPr>
        <w:t>Nitrogenadas</w:t>
      </w:r>
      <w:proofErr w:type="spellEnd"/>
    </w:p>
    <w:p w:rsidR="009B35B1" w:rsidRDefault="004A333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5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5B1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3336"/>
    <w:rsid w:val="009B35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E21465E-94AC-4863-BC1E-8B9F45E7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F77531-190A-48D1-AAF2-9A42F609D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2026-08-22T23:28:00Z</dcterms:created>
  <dcterms:modified xsi:type="dcterms:W3CDTF">2026-08-22T23:28:00Z</dcterms:modified>
  <cp:category/>
</cp:coreProperties>
</file>