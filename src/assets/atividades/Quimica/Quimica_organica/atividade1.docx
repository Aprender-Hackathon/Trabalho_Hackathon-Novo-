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00B" w:rsidRDefault="00483E59">
      <w:pPr>
        <w:jc w:val="center"/>
      </w:pPr>
      <w:bookmarkStart w:id="0" w:name="_GoBack"/>
      <w:bookmarkEnd w:id="0"/>
      <w:r>
        <w:rPr>
          <w:b/>
          <w:sz w:val="31"/>
        </w:rPr>
        <w:t>01 Introducao a Quimica Organica</w:t>
      </w:r>
    </w:p>
    <w:p w:rsidR="00C7500B" w:rsidRDefault="00483E5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4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0B" w:rsidRDefault="00483E59">
      <w:r>
        <w:lastRenderedPageBreak/>
        <w:br w:type="page"/>
      </w:r>
    </w:p>
    <w:p w:rsidR="00C7500B" w:rsidRDefault="00483E5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5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0B" w:rsidRDefault="00483E59">
      <w:r>
        <w:lastRenderedPageBreak/>
        <w:br w:type="page"/>
      </w:r>
    </w:p>
    <w:p w:rsidR="00C7500B" w:rsidRDefault="00483E5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6_QUÍMICA 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0B" w:rsidRDefault="00483E59">
      <w:r>
        <w:lastRenderedPageBreak/>
        <w:br w:type="page"/>
      </w:r>
    </w:p>
    <w:p w:rsidR="00C7500B" w:rsidRDefault="00483E5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4_QUÍM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0B" w:rsidRDefault="00483E59">
      <w:r>
        <w:br w:type="page"/>
      </w:r>
    </w:p>
    <w:p w:rsidR="00C7500B" w:rsidRDefault="00483E5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5_QUÍM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00B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E59"/>
    <w:rsid w:val="00AA1D8D"/>
    <w:rsid w:val="00B47730"/>
    <w:rsid w:val="00C750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9F8BD6C-B744-44C7-9727-3F572202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0B0A6C-35C4-470F-95BC-40BBD22CF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</Words>
  <Characters>44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2026-08-22T23:18:00Z</dcterms:created>
  <dcterms:modified xsi:type="dcterms:W3CDTF">2026-08-22T23:18:00Z</dcterms:modified>
  <cp:category/>
</cp:coreProperties>
</file>